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johndoe@example.com | (123) 456-7890 | github.com/johndoe</w:t>
      </w:r>
    </w:p>
    <w:p>
      <w:pPr>
        <w:pStyle w:val="Heading1"/>
      </w:pPr>
      <w:r>
        <w:t>Skills</w:t>
      </w:r>
    </w:p>
    <w:p>
      <w:r>
        <w:t>Python, Flask, JavaScript, SQL, Git, Machine Learning, Problem Solving, Communication</w:t>
      </w:r>
    </w:p>
    <w:p>
      <w:pPr>
        <w:pStyle w:val="Heading1"/>
      </w:pPr>
      <w:r>
        <w:t>Experience</w:t>
      </w:r>
    </w:p>
    <w:p>
      <w:r>
        <w:t>Software Engineer at TechCorp</w:t>
        <w:br/>
        <w:t>- Developed machine learning models to improve prediction accuracy by 20%.</w:t>
        <w:br/>
        <w:t>- Maintained REST APIs using Flask and Python.</w:t>
        <w:br/>
        <w:t>- Worked in an Agile environment using Git for version control.</w:t>
      </w:r>
    </w:p>
    <w:p>
      <w:pPr>
        <w:pStyle w:val="Heading1"/>
      </w:pPr>
      <w:r>
        <w:t>Education</w:t>
      </w:r>
    </w:p>
    <w:p>
      <w:r>
        <w:t>B.S. in Computer Science - University of Science, 2020-2024</w:t>
      </w:r>
    </w:p>
    <w:p>
      <w:pPr>
        <w:pStyle w:val="Heading1"/>
      </w:pPr>
      <w:r>
        <w:t>Projects</w:t>
      </w:r>
    </w:p>
    <w:p>
      <w:r>
        <w:t>AI Resume Analyzer</w:t>
        <w:br/>
        <w:t>- Built a web app to parse resumes using NLP and extract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